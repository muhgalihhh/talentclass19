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46DC" w14:textId="751B53F9" w:rsidR="005E003D" w:rsidRDefault="00DB774D">
      <w:pPr>
        <w:pStyle w:val="Heading1"/>
      </w:pPr>
      <w:proofErr w:type="spellStart"/>
      <w:r>
        <w:t>Tugas</w:t>
      </w:r>
      <w:proofErr w:type="spellEnd"/>
      <w:r>
        <w:t xml:space="preserve"> 1: Energy Data Analyst: Monitoring and Optimization of Renewables</w:t>
      </w:r>
    </w:p>
    <w:p w14:paraId="0BD645C2" w14:textId="65F8CD81" w:rsidR="005E003D" w:rsidRDefault="00000000">
      <w:r>
        <w:t xml:space="preserve">Dataset: </w:t>
      </w:r>
      <w:r w:rsidR="00A850D8">
        <w:t>dataset_tugas_1_energy_data</w:t>
      </w:r>
      <w:r>
        <w:t>.csv</w:t>
      </w:r>
    </w:p>
    <w:p w14:paraId="009539BC" w14:textId="77777777" w:rsidR="00A850D8" w:rsidRDefault="00A850D8"/>
    <w:p w14:paraId="259DAB3C" w14:textId="77777777" w:rsidR="005E003D" w:rsidRDefault="00000000">
      <w:pPr>
        <w:pStyle w:val="Heading2"/>
      </w:pPr>
      <w:r>
        <w:t>📝 Bagian 1 – Statistik Deskriptif</w:t>
      </w:r>
    </w:p>
    <w:p w14:paraId="2CBEE2A2" w14:textId="77777777" w:rsidR="005E003D" w:rsidRDefault="00000000">
      <w:r>
        <w:t>1. Hitung mean, median, standar deviasi untuk:</w:t>
      </w:r>
    </w:p>
    <w:p w14:paraId="32091F6B" w14:textId="77777777" w:rsidR="005E003D" w:rsidRDefault="00000000">
      <w:r>
        <w:t xml:space="preserve">   - Irradiance (kWh/m²)</w:t>
      </w:r>
    </w:p>
    <w:p w14:paraId="2307190D" w14:textId="77777777" w:rsidR="005E003D" w:rsidRDefault="00000000">
      <w:r>
        <w:t xml:space="preserve">   - Temperature (°C)</w:t>
      </w:r>
    </w:p>
    <w:p w14:paraId="6258BEA5" w14:textId="77777777" w:rsidR="005E003D" w:rsidRDefault="00000000">
      <w:r>
        <w:t xml:space="preserve">   - Humidity (%)</w:t>
      </w:r>
    </w:p>
    <w:p w14:paraId="01969F41" w14:textId="77777777" w:rsidR="005E003D" w:rsidRDefault="00000000">
      <w:r>
        <w:t xml:space="preserve">   - Solar Output (MWh)</w:t>
      </w:r>
    </w:p>
    <w:p w14:paraId="0A6835E4" w14:textId="77777777" w:rsidR="005E003D" w:rsidRDefault="00000000">
      <w:r>
        <w:t>2. Visualisasikan histogram untuk salah satu variabel.</w:t>
      </w:r>
    </w:p>
    <w:p w14:paraId="5AE824EC" w14:textId="77777777" w:rsidR="005E003D" w:rsidRDefault="00000000">
      <w:r>
        <w:t>3. Buat boxplot Solar Output untuk melihat apakah ada outlier.</w:t>
      </w:r>
    </w:p>
    <w:p w14:paraId="16DD66D0" w14:textId="77777777" w:rsidR="005E003D" w:rsidRDefault="00000000">
      <w:pPr>
        <w:pStyle w:val="Heading2"/>
      </w:pPr>
      <w:r>
        <w:t>📝 Bagian 2 – Data Cleaning &amp; Outlier</w:t>
      </w:r>
    </w:p>
    <w:p w14:paraId="46BDF91A" w14:textId="77777777" w:rsidR="005E003D" w:rsidRDefault="00000000">
      <w:r>
        <w:t>1. Identifikasi missing values pada setiap kolom.</w:t>
      </w:r>
    </w:p>
    <w:p w14:paraId="010A357D" w14:textId="77777777" w:rsidR="005E003D" w:rsidRDefault="00000000">
      <w:r>
        <w:t>2. Coba strategi penanganan:</w:t>
      </w:r>
    </w:p>
    <w:p w14:paraId="7FB2A41E" w14:textId="77777777" w:rsidR="005E003D" w:rsidRDefault="00000000">
      <w:r>
        <w:t xml:space="preserve">   - Hapus baris dengan data hilang</w:t>
      </w:r>
    </w:p>
    <w:p w14:paraId="034F1D72" w14:textId="77777777" w:rsidR="005E003D" w:rsidRDefault="00000000">
      <w:r>
        <w:t xml:space="preserve">   - Atau isi dengan rata-rata (mean) / interpolasi</w:t>
      </w:r>
    </w:p>
    <w:p w14:paraId="0D2957BD" w14:textId="77777777" w:rsidR="005E003D" w:rsidRDefault="00000000">
      <w:r>
        <w:t>3. Deteksi outlier menggunakan boxplot.</w:t>
      </w:r>
    </w:p>
    <w:p w14:paraId="06179F6B" w14:textId="77777777" w:rsidR="005E003D" w:rsidRDefault="00000000">
      <w:r>
        <w:t>4. Putuskan bagaimana menanganinya (hapus, winsorize, atau biarkan untuk dianalisis).</w:t>
      </w:r>
    </w:p>
    <w:p w14:paraId="534B875B" w14:textId="77777777" w:rsidR="005E003D" w:rsidRDefault="00000000">
      <w:pPr>
        <w:pStyle w:val="Heading2"/>
      </w:pPr>
      <w:r>
        <w:t>📝 Bagian 3 – Hubungan Antar Variabel</w:t>
      </w:r>
    </w:p>
    <w:p w14:paraId="1394812F" w14:textId="77777777" w:rsidR="005E003D" w:rsidRDefault="00000000">
      <w:r>
        <w:t>1. Buat correlation matrix untuk semua variabel numerik (Irradiance, Temperature, Humidity, Solar Output).</w:t>
      </w:r>
    </w:p>
    <w:p w14:paraId="432CB3D4" w14:textId="77777777" w:rsidR="005E003D" w:rsidRDefault="00000000">
      <w:r>
        <w:t>2. Interpretasi hasil korelasi: variabel mana yang paling kuat hubungannya dengan Solar Output?</w:t>
      </w:r>
    </w:p>
    <w:sectPr w:rsidR="005E0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482957">
    <w:abstractNumId w:val="8"/>
  </w:num>
  <w:num w:numId="2" w16cid:durableId="1686247571">
    <w:abstractNumId w:val="6"/>
  </w:num>
  <w:num w:numId="3" w16cid:durableId="1451438497">
    <w:abstractNumId w:val="5"/>
  </w:num>
  <w:num w:numId="4" w16cid:durableId="132674053">
    <w:abstractNumId w:val="4"/>
  </w:num>
  <w:num w:numId="5" w16cid:durableId="860048705">
    <w:abstractNumId w:val="7"/>
  </w:num>
  <w:num w:numId="6" w16cid:durableId="604464814">
    <w:abstractNumId w:val="3"/>
  </w:num>
  <w:num w:numId="7" w16cid:durableId="159733630">
    <w:abstractNumId w:val="2"/>
  </w:num>
  <w:num w:numId="8" w16cid:durableId="1647660853">
    <w:abstractNumId w:val="1"/>
  </w:num>
  <w:num w:numId="9" w16cid:durableId="77432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003D"/>
    <w:rsid w:val="00716121"/>
    <w:rsid w:val="00A850D8"/>
    <w:rsid w:val="00AA1D8D"/>
    <w:rsid w:val="00B47730"/>
    <w:rsid w:val="00CB0664"/>
    <w:rsid w:val="00DB774D"/>
    <w:rsid w:val="00DD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59B5E"/>
  <w14:defaultImageDpi w14:val="300"/>
  <w15:docId w15:val="{CBAD1523-2300-7C45-8631-75EFC509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Rizaldi, Muhammad Ilham</cp:lastModifiedBy>
  <cp:revision>3</cp:revision>
  <dcterms:created xsi:type="dcterms:W3CDTF">2025-09-01T05:11:00Z</dcterms:created>
  <dcterms:modified xsi:type="dcterms:W3CDTF">2025-09-01T05:12:00Z</dcterms:modified>
  <cp:category/>
</cp:coreProperties>
</file>